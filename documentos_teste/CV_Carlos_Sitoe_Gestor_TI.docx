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CARLOS MANUEL SITOE</w:t>
      </w:r>
    </w:p>
    <w:p>
      <w:pPr>
        <w:jc w:val="center"/>
      </w:pPr>
      <w:r>
        <w:t>📧 c.sitoe@outlook.com  |  📞 +258 82 987 6543  |  📍 Beira, Moçambique</w:t>
      </w:r>
    </w:p>
    <w:p/>
    <w:p>
      <w:pPr>
        <w:pStyle w:val="Heading2"/>
      </w:pPr>
      <w:r>
        <w:rPr>
          <w:color w:val="1F497D"/>
        </w:rPr>
        <w:t>Resumo Profissional</w:t>
      </w:r>
    </w:p>
    <w:p>
      <w:pPr/>
      <w:r>
        <w:t>Gestor de Tecnologias de Informação com 5 anos de experiência em administração de sistemas, suporte técnico e gestão de redes. Conhecimento moderado de SQL e Excel. Interesse crescente em análise de dados e visualização. Experiência em gestão de equipas pequenas.</w:t>
      </w:r>
    </w:p>
    <w:p>
      <w:pPr>
        <w:pStyle w:val="Heading2"/>
      </w:pPr>
      <w:r>
        <w:rPr>
          <w:color w:val="1F497D"/>
        </w:rPr>
        <w:t>Competências Técnicas</w:t>
      </w:r>
    </w:p>
    <w:p>
      <w:pPr>
        <w:pStyle w:val="ListBullet"/>
      </w:pPr>
      <w:r>
        <w:t>• SQL (nível intermédio)</w:t>
      </w:r>
    </w:p>
    <w:p>
      <w:pPr>
        <w:pStyle w:val="ListBullet"/>
      </w:pPr>
      <w:r>
        <w:t>• Excel (intermédio)</w:t>
      </w:r>
    </w:p>
    <w:p>
      <w:pPr>
        <w:pStyle w:val="ListBullet"/>
      </w:pPr>
      <w:r>
        <w:t>• Redes e Infraestrutura de TI</w:t>
      </w:r>
    </w:p>
    <w:p>
      <w:pPr>
        <w:pStyle w:val="ListBullet"/>
      </w:pPr>
      <w:r>
        <w:t>• Suporte técnico e helpdesk</w:t>
      </w:r>
    </w:p>
    <w:p>
      <w:pPr>
        <w:pStyle w:val="ListBullet"/>
      </w:pPr>
      <w:r>
        <w:t>• Gestão de equipa</w:t>
      </w:r>
    </w:p>
    <w:p>
      <w:pPr>
        <w:pStyle w:val="ListBullet"/>
      </w:pPr>
      <w:r>
        <w:t>• Windows Server, Active Directory</w:t>
      </w:r>
    </w:p>
    <w:p>
      <w:pPr>
        <w:pStyle w:val="Heading2"/>
      </w:pPr>
      <w:r>
        <w:rPr>
          <w:color w:val="1F497D"/>
        </w:rPr>
        <w:t>Experiência Profissional</w:t>
      </w:r>
    </w:p>
    <w:p>
      <w:pPr/>
      <w:r>
        <w:t>Gestor de TI | Banco Comercial e de Investimentos (BCI) | 2021 – 2026</w:t>
      </w:r>
    </w:p>
    <w:p>
      <w:pPr>
        <w:pStyle w:val="ListBullet"/>
      </w:pPr>
      <w:r>
        <w:t>• Gestão da infraestrutura de TI de 3 balcões na cidade da Beira</w:t>
      </w:r>
    </w:p>
    <w:p>
      <w:pPr>
        <w:pStyle w:val="ListBullet"/>
      </w:pPr>
      <w:r>
        <w:t>• Coordenação de equipa de 4 técnicos de suporte</w:t>
      </w:r>
    </w:p>
    <w:p>
      <w:pPr>
        <w:pStyle w:val="ListBullet"/>
      </w:pPr>
      <w:r>
        <w:t>• Implementação de sistema de backup e recuperação de dados</w:t>
      </w:r>
    </w:p>
    <w:p>
      <w:pPr/>
    </w:p>
    <w:p>
      <w:pPr/>
      <w:r>
        <w:t>Técnico de Suporte de TI | Vodacom Moçambique | 2019 – 2021</w:t>
      </w:r>
    </w:p>
    <w:p>
      <w:pPr>
        <w:pStyle w:val="ListBullet"/>
      </w:pPr>
      <w:r>
        <w:t>• Resolução de incidentes técnicos de clientes corporativos</w:t>
      </w:r>
    </w:p>
    <w:p>
      <w:pPr>
        <w:pStyle w:val="ListBullet"/>
      </w:pPr>
      <w:r>
        <w:t>• Configuração de redes LAN/WAN em pequenas empresas</w:t>
      </w:r>
    </w:p>
    <w:p>
      <w:pPr>
        <w:pStyle w:val="Heading2"/>
      </w:pPr>
      <w:r>
        <w:rPr>
          <w:color w:val="1F497D"/>
        </w:rPr>
        <w:t>Formação Académica</w:t>
      </w:r>
    </w:p>
    <w:p>
      <w:pPr/>
      <w:r>
        <w:t>Licenciatura em Engenharia Informática | Instituto Superior de Ciências e Tecnologia | 2019</w:t>
      </w:r>
    </w:p>
    <w:p>
      <w:pPr/>
      <w:r>
        <w:t>Certificação CCNA — Cisco Networking | 2020</w:t>
      </w:r>
    </w:p>
    <w:p>
      <w:pPr>
        <w:pStyle w:val="Heading2"/>
      </w:pPr>
      <w:r>
        <w:rPr>
          <w:color w:val="1F497D"/>
        </w:rPr>
        <w:t>Idiomas</w:t>
      </w:r>
    </w:p>
    <w:p>
      <w:pPr>
        <w:pStyle w:val="ListBullet"/>
      </w:pPr>
      <w:r>
        <w:t>• Português — Nativo</w:t>
      </w:r>
    </w:p>
    <w:p>
      <w:pPr>
        <w:pStyle w:val="ListBullet"/>
      </w:pPr>
      <w:r>
        <w:t>• Inglês — Intermediário (B1)</w:t>
      </w:r>
    </w:p>
    <w:p>
      <w:pPr>
        <w:pStyle w:val="ListBullet"/>
      </w:pPr>
      <w:r>
        <w:t>• Sena — Nativo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