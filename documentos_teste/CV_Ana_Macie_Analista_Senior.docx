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 BEATRIZ MACIE</w:t>
      </w:r>
    </w:p>
    <w:p>
      <w:pPr>
        <w:jc w:val="center"/>
      </w:pPr>
      <w:r>
        <w:t>📧 ana.macie@gmail.com  |  📞 +258 84 123 4567  |  📍 Maputo, Moçambique</w:t>
      </w:r>
    </w:p>
    <w:p/>
    <w:p>
      <w:pPr>
        <w:pStyle w:val="Heading2"/>
      </w:pPr>
      <w:r>
        <w:rPr>
          <w:color w:val="1F497D"/>
        </w:rPr>
        <w:t>Resumo Profissional</w:t>
      </w:r>
    </w:p>
    <w:p>
      <w:pPr/>
      <w:r>
        <w:t>Analista de Dados Sénior com 7 anos de experiência em análise estatística, visualização de dados e suporte à tomada de decisão em contextos de saúde pública. Domínio avançado de Python, SQL e Power BI. Experiência comprovada em projectos financiados por USAID, PEPFAR e Jhpiego em Moçambique e Angola.</w:t>
      </w:r>
    </w:p>
    <w:p>
      <w:pPr>
        <w:pStyle w:val="Heading2"/>
      </w:pPr>
      <w:r>
        <w:rPr>
          <w:color w:val="1F497D"/>
        </w:rPr>
        <w:t>Competências Técnicas</w:t>
      </w:r>
    </w:p>
    <w:p>
      <w:pPr>
        <w:pStyle w:val="ListBullet"/>
      </w:pPr>
      <w:r>
        <w:t>• Python (pandas, numpy, scikit-learn, matplotlib)</w:t>
      </w:r>
    </w:p>
    <w:p>
      <w:pPr>
        <w:pStyle w:val="ListBullet"/>
      </w:pPr>
      <w:r>
        <w:t>• SQL — PostgreSQL, MySQL</w:t>
      </w:r>
    </w:p>
    <w:p>
      <w:pPr>
        <w:pStyle w:val="ListBullet"/>
      </w:pPr>
      <w:r>
        <w:t>• Power BI, Tableau, Excel Avançado</w:t>
      </w:r>
    </w:p>
    <w:p>
      <w:pPr>
        <w:pStyle w:val="ListBullet"/>
      </w:pPr>
      <w:r>
        <w:t>• Machine Learning, Data Science</w:t>
      </w:r>
    </w:p>
    <w:p>
      <w:pPr>
        <w:pStyle w:val="ListBullet"/>
      </w:pPr>
      <w:r>
        <w:t>• DHIS2, SISMA, OpenMRS</w:t>
      </w:r>
    </w:p>
    <w:p>
      <w:pPr>
        <w:pStyle w:val="ListBullet"/>
      </w:pPr>
      <w:r>
        <w:t>• Gestão de Projetos, Scrum, Agile</w:t>
      </w:r>
    </w:p>
    <w:p>
      <w:pPr>
        <w:pStyle w:val="ListBullet"/>
      </w:pPr>
      <w:r>
        <w:t>• R (estatística descritiva e inferencial)</w:t>
      </w:r>
    </w:p>
    <w:p>
      <w:pPr>
        <w:pStyle w:val="Heading2"/>
      </w:pPr>
      <w:r>
        <w:rPr>
          <w:color w:val="1F497D"/>
        </w:rPr>
        <w:t>Experiência Profissional</w:t>
      </w:r>
    </w:p>
    <w:p>
      <w:pPr/>
      <w:r>
        <w:t>Analista de Dados Sénior | Jhpiego Moçambique | 2019 – 2026</w:t>
      </w:r>
    </w:p>
    <w:p>
      <w:pPr>
        <w:pStyle w:val="ListBullet"/>
      </w:pPr>
      <w:r>
        <w:t>• Desenvolvimento de dashboards de monitoria para programas de HIV/SIDA</w:t>
      </w:r>
    </w:p>
    <w:p>
      <w:pPr>
        <w:pStyle w:val="ListBullet"/>
      </w:pPr>
      <w:r>
        <w:t>• Análise de dados de 450+ unidades sanitárias nas províncias de Zambézia e Nampula</w:t>
      </w:r>
    </w:p>
    <w:p>
      <w:pPr>
        <w:pStyle w:val="ListBullet"/>
      </w:pPr>
      <w:r>
        <w:t>• Formação de equipas locais em uso de DHIS2 e Power BI</w:t>
      </w:r>
    </w:p>
    <w:p>
      <w:pPr/>
    </w:p>
    <w:p>
      <w:pPr/>
      <w:r>
        <w:t>Analista de Dados | Ministério da Saúde — MISAU | 2017 – 2019</w:t>
      </w:r>
    </w:p>
    <w:p>
      <w:pPr>
        <w:pStyle w:val="ListBullet"/>
      </w:pPr>
      <w:r>
        <w:t>• Processamento e validação de dados do Boletim Epidemiológico Semanal</w:t>
      </w:r>
    </w:p>
    <w:p>
      <w:pPr>
        <w:pStyle w:val="ListBullet"/>
      </w:pPr>
      <w:r>
        <w:t>• Suporte técnico à implementação do SISMA a nível provincial</w:t>
      </w:r>
    </w:p>
    <w:p>
      <w:pPr>
        <w:pStyle w:val="Heading2"/>
      </w:pPr>
      <w:r>
        <w:rPr>
          <w:color w:val="1F497D"/>
        </w:rPr>
        <w:t>Formação Académica</w:t>
      </w:r>
    </w:p>
    <w:p>
      <w:pPr/>
      <w:r>
        <w:t>Mestrado em Saúde Pública — Epidemiologia | Universidade Eduardo Mondlane | 2017</w:t>
      </w:r>
    </w:p>
    <w:p>
      <w:pPr/>
      <w:r>
        <w:t>Licenciatura em Estatística | Universidade Eduardo Mondlane | 2015</w:t>
      </w:r>
    </w:p>
    <w:p>
      <w:pPr>
        <w:pStyle w:val="Heading2"/>
      </w:pPr>
      <w:r>
        <w:rPr>
          <w:color w:val="1F497D"/>
        </w:rPr>
        <w:t>Idiomas</w:t>
      </w:r>
    </w:p>
    <w:p>
      <w:pPr>
        <w:pStyle w:val="ListBullet"/>
      </w:pPr>
      <w:r>
        <w:t>• Português — Nativo</w:t>
      </w:r>
    </w:p>
    <w:p>
      <w:pPr>
        <w:pStyle w:val="ListBullet"/>
      </w:pPr>
      <w:r>
        <w:t>• Inglês — Fluente (C1)</w:t>
      </w:r>
    </w:p>
    <w:p>
      <w:pPr>
        <w:pStyle w:val="ListBullet"/>
      </w:pPr>
      <w:r>
        <w:t>• Changana — Nativo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