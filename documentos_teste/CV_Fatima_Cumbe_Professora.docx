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FÁTIMA LOURENÇO CUMBE</w:t>
      </w:r>
    </w:p>
    <w:p>
      <w:pPr>
        <w:jc w:val="center"/>
      </w:pPr>
      <w:r>
        <w:t>📧 fatima.cumbe@yahoo.com  |  📞 +258 86 555 1234  |  📍 Nampula, Moçambique</w:t>
      </w:r>
    </w:p>
    <w:p/>
    <w:p>
      <w:pPr>
        <w:pStyle w:val="Heading2"/>
      </w:pPr>
      <w:r>
        <w:rPr>
          <w:color w:val="1F497D"/>
        </w:rPr>
        <w:t>Resumo Profissional</w:t>
      </w:r>
    </w:p>
    <w:p>
      <w:pPr/>
      <w:r>
        <w:t>Professora de Matemática e Ciências com 8 anos de experiência no ensino secundário. Forte capacidade de comunicação e liderança de turmas. Interesse em transição de carreira para análise de dados. Conhecimentos básicos de Excel adquiridos em auto-formação nos últimos 6 meses.</w:t>
      </w:r>
    </w:p>
    <w:p>
      <w:pPr>
        <w:pStyle w:val="Heading2"/>
      </w:pPr>
      <w:r>
        <w:rPr>
          <w:color w:val="1F497D"/>
        </w:rPr>
        <w:t>Competências</w:t>
      </w:r>
    </w:p>
    <w:p>
      <w:pPr>
        <w:pStyle w:val="ListBullet"/>
      </w:pPr>
      <w:r>
        <w:t>• Ensino e formação</w:t>
      </w:r>
    </w:p>
    <w:p>
      <w:pPr>
        <w:pStyle w:val="ListBullet"/>
      </w:pPr>
      <w:r>
        <w:t>• Comunicação e apresentação</w:t>
      </w:r>
    </w:p>
    <w:p>
      <w:pPr>
        <w:pStyle w:val="ListBullet"/>
      </w:pPr>
      <w:r>
        <w:t>• Excel (nível básico — auto-didacta)</w:t>
      </w:r>
    </w:p>
    <w:p>
      <w:pPr>
        <w:pStyle w:val="ListBullet"/>
      </w:pPr>
      <w:r>
        <w:t>• Liderança de grupos</w:t>
      </w:r>
    </w:p>
    <w:p>
      <w:pPr>
        <w:pStyle w:val="ListBullet"/>
      </w:pPr>
      <w:r>
        <w:t>• Matemática e Estatística</w:t>
      </w:r>
    </w:p>
    <w:p>
      <w:pPr>
        <w:pStyle w:val="ListBullet"/>
      </w:pPr>
      <w:r>
        <w:t>• Microsoft Office (Word, PowerPoint)</w:t>
      </w:r>
    </w:p>
    <w:p>
      <w:pPr>
        <w:pStyle w:val="Heading2"/>
      </w:pPr>
      <w:r>
        <w:rPr>
          <w:color w:val="1F497D"/>
        </w:rPr>
        <w:t>Experiência Profissional</w:t>
      </w:r>
    </w:p>
    <w:p>
      <w:pPr/>
      <w:r>
        <w:t>Professora de Matemática | Escola Secundária de Nampula | 2018 – 2026</w:t>
      </w:r>
    </w:p>
    <w:p>
      <w:pPr>
        <w:pStyle w:val="ListBullet"/>
      </w:pPr>
      <w:r>
        <w:t>• Leccionação de Matemática, Física e Estatística ao nível do 10.º ao 12.º ano</w:t>
      </w:r>
    </w:p>
    <w:p>
      <w:pPr>
        <w:pStyle w:val="ListBullet"/>
      </w:pPr>
      <w:r>
        <w:t>• Coordenação do clube de Ciências e Tecnologia da escola</w:t>
      </w:r>
    </w:p>
    <w:p>
      <w:pPr>
        <w:pStyle w:val="ListBullet"/>
      </w:pPr>
      <w:r>
        <w:t>• Preparação de alunos para exames nacionais — taxa de aprovação de 82%</w:t>
      </w:r>
    </w:p>
    <w:p>
      <w:pPr/>
    </w:p>
    <w:p>
      <w:pPr/>
      <w:r>
        <w:t>Explicadora Particular | Independente | 2016 – 2018</w:t>
      </w:r>
    </w:p>
    <w:p>
      <w:pPr>
        <w:pStyle w:val="ListBullet"/>
      </w:pPr>
      <w:r>
        <w:t>• Aulas particulares de Matemática para alunos do ensino básico e secundário</w:t>
      </w:r>
    </w:p>
    <w:p>
      <w:pPr>
        <w:pStyle w:val="Heading2"/>
      </w:pPr>
      <w:r>
        <w:rPr>
          <w:color w:val="1F497D"/>
        </w:rPr>
        <w:t>Formação Académica</w:t>
      </w:r>
    </w:p>
    <w:p>
      <w:pPr/>
      <w:r>
        <w:t>Licenciatura em Ensino de Matemática | Universidade Pedagógica de Nampula | 2016</w:t>
      </w:r>
    </w:p>
    <w:p>
      <w:pPr/>
      <w:r>
        <w:t>Curso Técnico em Informática Básica | Instituto Médio de Nampula | 2012</w:t>
      </w:r>
    </w:p>
    <w:p>
      <w:pPr>
        <w:pStyle w:val="Heading2"/>
      </w:pPr>
      <w:r>
        <w:rPr>
          <w:color w:val="1F497D"/>
        </w:rPr>
        <w:t>Idiomas</w:t>
      </w:r>
    </w:p>
    <w:p>
      <w:pPr>
        <w:pStyle w:val="ListBullet"/>
      </w:pPr>
      <w:r>
        <w:t>• Português — Nativo</w:t>
      </w:r>
    </w:p>
    <w:p>
      <w:pPr>
        <w:pStyle w:val="ListBullet"/>
      </w:pPr>
      <w:r>
        <w:t>• Makua — Nativo</w:t>
      </w:r>
    </w:p>
    <w:p>
      <w:pPr>
        <w:pStyle w:val="ListBullet"/>
      </w:pPr>
      <w:r>
        <w:t>• Inglês — Básico (A2)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